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1NF &amp; 2NF – Assignment Questions</w:t>
      </w:r>
    </w:p>
    <w:p>
      <w:pPr>
        <w:pStyle w:val="Heading2"/>
      </w:pPr>
      <w:r>
        <w:t>Part A – First Normal Form (1NF)</w:t>
      </w:r>
    </w:p>
    <w:p>
      <w:r>
        <w:t>Q1. The following table violates First Normal Form because the PhoneNumbers column has multiple values in one cell. Convert this table into 1NF.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StudentID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PhoneNumbers</w:t>
            </w:r>
          </w:p>
        </w:tc>
      </w:tr>
      <w:tr>
        <w:tc>
          <w:tcPr>
            <w:tcW w:type="dxa" w:w="2880"/>
          </w:tcPr>
          <w:p>
            <w:r>
              <w:t>101</w:t>
            </w:r>
          </w:p>
        </w:tc>
        <w:tc>
          <w:tcPr>
            <w:tcW w:type="dxa" w:w="2880"/>
          </w:tcPr>
          <w:p>
            <w:r>
              <w:t>Ravi</w:t>
            </w:r>
          </w:p>
        </w:tc>
        <w:tc>
          <w:tcPr>
            <w:tcW w:type="dxa" w:w="2880"/>
          </w:tcPr>
          <w:p>
            <w:r>
              <w:t>98765, 87654</w:t>
            </w:r>
          </w:p>
        </w:tc>
      </w:tr>
      <w:tr>
        <w:tc>
          <w:tcPr>
            <w:tcW w:type="dxa" w:w="2880"/>
          </w:tcPr>
          <w:p>
            <w:r>
              <w:t>102</w:t>
            </w:r>
          </w:p>
        </w:tc>
        <w:tc>
          <w:tcPr>
            <w:tcW w:type="dxa" w:w="2880"/>
          </w:tcPr>
          <w:p>
            <w:r>
              <w:t>Anita</w:t>
            </w:r>
          </w:p>
        </w:tc>
        <w:tc>
          <w:tcPr>
            <w:tcW w:type="dxa" w:w="2880"/>
          </w:tcPr>
          <w:p>
            <w:r>
              <w:t>99900</w:t>
            </w:r>
          </w:p>
        </w:tc>
      </w:tr>
      <w:tr>
        <w:tc>
          <w:tcPr>
            <w:tcW w:type="dxa" w:w="2880"/>
          </w:tcPr>
          <w:p>
            <w:r>
              <w:t>103</w:t>
            </w:r>
          </w:p>
        </w:tc>
        <w:tc>
          <w:tcPr>
            <w:tcW w:type="dxa" w:w="2880"/>
          </w:tcPr>
          <w:p>
            <w:r>
              <w:t>John</w:t>
            </w:r>
          </w:p>
        </w:tc>
        <w:tc>
          <w:tcPr>
            <w:tcW w:type="dxa" w:w="2880"/>
          </w:tcPr>
          <w:p>
            <w:r>
              <w:t>88888, 77777, 66666</w:t>
            </w:r>
          </w:p>
        </w:tc>
      </w:tr>
    </w:tbl>
    <w:p/>
    <w:p>
      <w:r>
        <w:t>Q2. The Items column contains multiple values. Convert the following table into 1NF so that each cell contains only one item.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OrderID</w:t>
            </w:r>
          </w:p>
        </w:tc>
        <w:tc>
          <w:tcPr>
            <w:tcW w:type="dxa" w:w="2880"/>
          </w:tcPr>
          <w:p>
            <w:r>
              <w:t>Customer</w:t>
            </w:r>
          </w:p>
        </w:tc>
        <w:tc>
          <w:tcPr>
            <w:tcW w:type="dxa" w:w="2880"/>
          </w:tcPr>
          <w:p>
            <w:r>
              <w:t>Items</w:t>
            </w:r>
          </w:p>
        </w:tc>
      </w:tr>
      <w:tr>
        <w:tc>
          <w:tcPr>
            <w:tcW w:type="dxa" w:w="2880"/>
          </w:tcPr>
          <w:p>
            <w:r>
              <w:t>O1</w:t>
            </w:r>
          </w:p>
        </w:tc>
        <w:tc>
          <w:tcPr>
            <w:tcW w:type="dxa" w:w="2880"/>
          </w:tcPr>
          <w:p>
            <w:r>
              <w:t>Raj</w:t>
            </w:r>
          </w:p>
        </w:tc>
        <w:tc>
          <w:tcPr>
            <w:tcW w:type="dxa" w:w="2880"/>
          </w:tcPr>
          <w:p>
            <w:r>
              <w:t>Pen, Pencil</w:t>
            </w:r>
          </w:p>
        </w:tc>
      </w:tr>
      <w:tr>
        <w:tc>
          <w:tcPr>
            <w:tcW w:type="dxa" w:w="2880"/>
          </w:tcPr>
          <w:p>
            <w:r>
              <w:t>O2</w:t>
            </w:r>
          </w:p>
        </w:tc>
        <w:tc>
          <w:tcPr>
            <w:tcW w:type="dxa" w:w="2880"/>
          </w:tcPr>
          <w:p>
            <w:r>
              <w:t>Sam</w:t>
            </w:r>
          </w:p>
        </w:tc>
        <w:tc>
          <w:tcPr>
            <w:tcW w:type="dxa" w:w="2880"/>
          </w:tcPr>
          <w:p>
            <w:r>
              <w:t>Notebook</w:t>
            </w:r>
          </w:p>
        </w:tc>
      </w:tr>
      <w:tr>
        <w:tc>
          <w:tcPr>
            <w:tcW w:type="dxa" w:w="2880"/>
          </w:tcPr>
          <w:p>
            <w:r>
              <w:t>O3</w:t>
            </w:r>
          </w:p>
        </w:tc>
        <w:tc>
          <w:tcPr>
            <w:tcW w:type="dxa" w:w="2880"/>
          </w:tcPr>
          <w:p>
            <w:r>
              <w:t>Raj</w:t>
            </w:r>
          </w:p>
        </w:tc>
        <w:tc>
          <w:tcPr>
            <w:tcW w:type="dxa" w:w="2880"/>
          </w:tcPr>
          <w:p>
            <w:r>
              <w:t>Eraser, Marker, Pen</w:t>
            </w:r>
          </w:p>
        </w:tc>
      </w:tr>
    </w:tbl>
    <w:p/>
    <w:p>
      <w:r>
        <w:t>Q3. The Skills column contains multiple values. Normalize the table into 1NF by ensuring each skill is stored in an atomic (single) cell.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EmpID</w:t>
            </w:r>
          </w:p>
        </w:tc>
        <w:tc>
          <w:tcPr>
            <w:tcW w:type="dxa" w:w="2880"/>
          </w:tcPr>
          <w:p>
            <w:r>
              <w:t>EmpName</w:t>
            </w:r>
          </w:p>
        </w:tc>
        <w:tc>
          <w:tcPr>
            <w:tcW w:type="dxa" w:w="2880"/>
          </w:tcPr>
          <w:p>
            <w:r>
              <w:t>Skills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Ramesh</w:t>
            </w:r>
          </w:p>
        </w:tc>
        <w:tc>
          <w:tcPr>
            <w:tcW w:type="dxa" w:w="2880"/>
          </w:tcPr>
          <w:p>
            <w:r>
              <w:t>Java, Python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Anita</w:t>
            </w:r>
          </w:p>
        </w:tc>
        <w:tc>
          <w:tcPr>
            <w:tcW w:type="dxa" w:w="2880"/>
          </w:tcPr>
          <w:p>
            <w:r>
              <w:t>Excel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John</w:t>
            </w:r>
          </w:p>
        </w:tc>
        <w:tc>
          <w:tcPr>
            <w:tcW w:type="dxa" w:w="2880"/>
          </w:tcPr>
          <w:p>
            <w:r>
              <w:t>C++, Java, HTML</w:t>
            </w:r>
          </w:p>
        </w:tc>
      </w:tr>
    </w:tbl>
    <w:p/>
    <w:p>
      <w:r>
        <w:t>Q4. The Address column stores multiple pieces of information together. Convert this table into 1NF by separating Address into suitable atomic attributes (for example: City, State, Country).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CustID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Address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Meera</w:t>
            </w:r>
          </w:p>
        </w:tc>
        <w:tc>
          <w:tcPr>
            <w:tcW w:type="dxa" w:w="2880"/>
          </w:tcPr>
          <w:p>
            <w:r>
              <w:t>Hyderabad, Telangana, India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Ajay</w:t>
            </w:r>
          </w:p>
        </w:tc>
        <w:tc>
          <w:tcPr>
            <w:tcW w:type="dxa" w:w="2880"/>
          </w:tcPr>
          <w:p>
            <w:r>
              <w:t>Pune, Maharashtra, India</w:t>
            </w:r>
          </w:p>
        </w:tc>
      </w:tr>
    </w:tbl>
    <w:p/>
    <w:p>
      <w:pPr>
        <w:pStyle w:val="Heading2"/>
      </w:pPr>
      <w:r>
        <w:t>Part B – Second Normal Form (2NF)</w:t>
      </w:r>
    </w:p>
    <w:p>
      <w:r>
        <w:t>Note: Assume the primary key is composite wherever specified. Identify partial dependencies and decompose the tables to convert them into 2NF.</w:t>
      </w:r>
    </w:p>
    <w:p>
      <w:r>
        <w:t>Q5. The primary key is (StudentID, CourseID). Identify the partial dependencies and split the table into 2NF-compliant tables.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StudentID</w:t>
            </w:r>
          </w:p>
        </w:tc>
        <w:tc>
          <w:tcPr>
            <w:tcW w:type="dxa" w:w="1440"/>
          </w:tcPr>
          <w:p>
            <w:r>
              <w:t>CourseID</w:t>
            </w:r>
          </w:p>
        </w:tc>
        <w:tc>
          <w:tcPr>
            <w:tcW w:type="dxa" w:w="1440"/>
          </w:tcPr>
          <w:p>
            <w:r>
              <w:t>StudentName</w:t>
            </w:r>
          </w:p>
        </w:tc>
        <w:tc>
          <w:tcPr>
            <w:tcW w:type="dxa" w:w="1440"/>
          </w:tcPr>
          <w:p>
            <w:r>
              <w:t>CourseName</w:t>
            </w:r>
          </w:p>
        </w:tc>
        <w:tc>
          <w:tcPr>
            <w:tcW w:type="dxa" w:w="1440"/>
          </w:tcPr>
          <w:p>
            <w:r>
              <w:t>Faculty</w:t>
            </w:r>
          </w:p>
        </w:tc>
        <w:tc>
          <w:tcPr>
            <w:tcW w:type="dxa" w:w="1440"/>
          </w:tcPr>
          <w:p>
            <w:r>
              <w:t>Marks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C1</w:t>
            </w:r>
          </w:p>
        </w:tc>
        <w:tc>
          <w:tcPr>
            <w:tcW w:type="dxa" w:w="1440"/>
          </w:tcPr>
          <w:p>
            <w:r>
              <w:t>Ramesh</w:t>
            </w:r>
          </w:p>
        </w:tc>
        <w:tc>
          <w:tcPr>
            <w:tcW w:type="dxa" w:w="1440"/>
          </w:tcPr>
          <w:p>
            <w:r>
              <w:t>Java</w:t>
            </w:r>
          </w:p>
        </w:tc>
        <w:tc>
          <w:tcPr>
            <w:tcW w:type="dxa" w:w="1440"/>
          </w:tcPr>
          <w:p>
            <w:r>
              <w:t>Amit</w:t>
            </w:r>
          </w:p>
        </w:tc>
        <w:tc>
          <w:tcPr>
            <w:tcW w:type="dxa" w:w="1440"/>
          </w:tcPr>
          <w:p>
            <w:r>
              <w:t>90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C2</w:t>
            </w:r>
          </w:p>
        </w:tc>
        <w:tc>
          <w:tcPr>
            <w:tcW w:type="dxa" w:w="1440"/>
          </w:tcPr>
          <w:p>
            <w:r>
              <w:t>Ramesh</w:t>
            </w:r>
          </w:p>
        </w:tc>
        <w:tc>
          <w:tcPr>
            <w:tcW w:type="dxa" w:w="1440"/>
          </w:tcPr>
          <w:p>
            <w:r>
              <w:t>Python</w:t>
            </w:r>
          </w:p>
        </w:tc>
        <w:tc>
          <w:tcPr>
            <w:tcW w:type="dxa" w:w="1440"/>
          </w:tcPr>
          <w:p>
            <w:r>
              <w:t>Seema</w:t>
            </w:r>
          </w:p>
        </w:tc>
        <w:tc>
          <w:tcPr>
            <w:tcW w:type="dxa" w:w="1440"/>
          </w:tcPr>
          <w:p>
            <w:r>
              <w:t>85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C1</w:t>
            </w:r>
          </w:p>
        </w:tc>
        <w:tc>
          <w:tcPr>
            <w:tcW w:type="dxa" w:w="1440"/>
          </w:tcPr>
          <w:p>
            <w:r>
              <w:t>Anita</w:t>
            </w:r>
          </w:p>
        </w:tc>
        <w:tc>
          <w:tcPr>
            <w:tcW w:type="dxa" w:w="1440"/>
          </w:tcPr>
          <w:p>
            <w:r>
              <w:t>Java</w:t>
            </w:r>
          </w:p>
        </w:tc>
        <w:tc>
          <w:tcPr>
            <w:tcW w:type="dxa" w:w="1440"/>
          </w:tcPr>
          <w:p>
            <w:r>
              <w:t>Amit</w:t>
            </w:r>
          </w:p>
        </w:tc>
        <w:tc>
          <w:tcPr>
            <w:tcW w:type="dxa" w:w="1440"/>
          </w:tcPr>
          <w:p>
            <w:r>
              <w:t>78</w:t>
            </w:r>
          </w:p>
        </w:tc>
      </w:tr>
    </w:tbl>
    <w:p/>
    <w:p>
      <w:r>
        <w:t>Q6. The primary key is (OrderID, ProductID). Normalize this table into 2NF by separating customer and product details appropriately.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OrderID</w:t>
            </w:r>
          </w:p>
        </w:tc>
        <w:tc>
          <w:tcPr>
            <w:tcW w:type="dxa" w:w="1728"/>
          </w:tcPr>
          <w:p>
            <w:r>
              <w:t>ProductID</w:t>
            </w:r>
          </w:p>
        </w:tc>
        <w:tc>
          <w:tcPr>
            <w:tcW w:type="dxa" w:w="1728"/>
          </w:tcPr>
          <w:p>
            <w:r>
              <w:t>ProductName</w:t>
            </w:r>
          </w:p>
        </w:tc>
        <w:tc>
          <w:tcPr>
            <w:tcW w:type="dxa" w:w="1728"/>
          </w:tcPr>
          <w:p>
            <w:r>
              <w:t>CustomerName</w:t>
            </w:r>
          </w:p>
        </w:tc>
        <w:tc>
          <w:tcPr>
            <w:tcW w:type="dxa" w:w="1728"/>
          </w:tcPr>
          <w:p>
            <w:r>
              <w:t>Quantity</w:t>
            </w:r>
          </w:p>
        </w:tc>
      </w:tr>
      <w:tr>
        <w:tc>
          <w:tcPr>
            <w:tcW w:type="dxa" w:w="1728"/>
          </w:tcPr>
          <w:p>
            <w:r>
              <w:t>O1</w:t>
            </w:r>
          </w:p>
        </w:tc>
        <w:tc>
          <w:tcPr>
            <w:tcW w:type="dxa" w:w="1728"/>
          </w:tcPr>
          <w:p>
            <w:r>
              <w:t>P1</w:t>
            </w:r>
          </w:p>
        </w:tc>
        <w:tc>
          <w:tcPr>
            <w:tcW w:type="dxa" w:w="1728"/>
          </w:tcPr>
          <w:p>
            <w:r>
              <w:t>Pen</w:t>
            </w:r>
          </w:p>
        </w:tc>
        <w:tc>
          <w:tcPr>
            <w:tcW w:type="dxa" w:w="1728"/>
          </w:tcPr>
          <w:p>
            <w:r>
              <w:t>Raj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O1</w:t>
            </w:r>
          </w:p>
        </w:tc>
        <w:tc>
          <w:tcPr>
            <w:tcW w:type="dxa" w:w="1728"/>
          </w:tcPr>
          <w:p>
            <w:r>
              <w:t>P2</w:t>
            </w:r>
          </w:p>
        </w:tc>
        <w:tc>
          <w:tcPr>
            <w:tcW w:type="dxa" w:w="1728"/>
          </w:tcPr>
          <w:p>
            <w:r>
              <w:t>Pencil</w:t>
            </w:r>
          </w:p>
        </w:tc>
        <w:tc>
          <w:tcPr>
            <w:tcW w:type="dxa" w:w="1728"/>
          </w:tcPr>
          <w:p>
            <w:r>
              <w:t>Raj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O2</w:t>
            </w:r>
          </w:p>
        </w:tc>
        <w:tc>
          <w:tcPr>
            <w:tcW w:type="dxa" w:w="1728"/>
          </w:tcPr>
          <w:p>
            <w:r>
              <w:t>P1</w:t>
            </w:r>
          </w:p>
        </w:tc>
        <w:tc>
          <w:tcPr>
            <w:tcW w:type="dxa" w:w="1728"/>
          </w:tcPr>
          <w:p>
            <w:r>
              <w:t>Pen</w:t>
            </w:r>
          </w:p>
        </w:tc>
        <w:tc>
          <w:tcPr>
            <w:tcW w:type="dxa" w:w="1728"/>
          </w:tcPr>
          <w:p>
            <w:r>
              <w:t>Meena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</w:tbl>
    <w:p/>
    <w:p>
      <w:r>
        <w:t>Q7. The primary key is (EmpID, ProjectID). Identify the partial dependencies and decompose the table into 2NF.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EmpID</w:t>
            </w:r>
          </w:p>
        </w:tc>
        <w:tc>
          <w:tcPr>
            <w:tcW w:type="dxa" w:w="1728"/>
          </w:tcPr>
          <w:p>
            <w:r>
              <w:t>ProjectID</w:t>
            </w:r>
          </w:p>
        </w:tc>
        <w:tc>
          <w:tcPr>
            <w:tcW w:type="dxa" w:w="1728"/>
          </w:tcPr>
          <w:p>
            <w:r>
              <w:t>EmpName</w:t>
            </w:r>
          </w:p>
        </w:tc>
        <w:tc>
          <w:tcPr>
            <w:tcW w:type="dxa" w:w="1728"/>
          </w:tcPr>
          <w:p>
            <w:r>
              <w:t>ProjectName</w:t>
            </w:r>
          </w:p>
        </w:tc>
        <w:tc>
          <w:tcPr>
            <w:tcW w:type="dxa" w:w="1728"/>
          </w:tcPr>
          <w:p>
            <w:r>
              <w:t>HoursWorked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P1</w:t>
            </w:r>
          </w:p>
        </w:tc>
        <w:tc>
          <w:tcPr>
            <w:tcW w:type="dxa" w:w="1728"/>
          </w:tcPr>
          <w:p>
            <w:r>
              <w:t>Ravi</w:t>
            </w:r>
          </w:p>
        </w:tc>
        <w:tc>
          <w:tcPr>
            <w:tcW w:type="dxa" w:w="1728"/>
          </w:tcPr>
          <w:p>
            <w:r>
              <w:t>WebApp</w:t>
            </w:r>
          </w:p>
        </w:tc>
        <w:tc>
          <w:tcPr>
            <w:tcW w:type="dxa" w:w="1728"/>
          </w:tcPr>
          <w:p>
            <w:r>
              <w:t>20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P2</w:t>
            </w:r>
          </w:p>
        </w:tc>
        <w:tc>
          <w:tcPr>
            <w:tcW w:type="dxa" w:w="1728"/>
          </w:tcPr>
          <w:p>
            <w:r>
              <w:t>Ravi</w:t>
            </w:r>
          </w:p>
        </w:tc>
        <w:tc>
          <w:tcPr>
            <w:tcW w:type="dxa" w:w="1728"/>
          </w:tcPr>
          <w:p>
            <w:r>
              <w:t>MobileApp</w:t>
            </w:r>
          </w:p>
        </w:tc>
        <w:tc>
          <w:tcPr>
            <w:tcW w:type="dxa" w:w="1728"/>
          </w:tcPr>
          <w:p>
            <w:r>
              <w:t>30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P1</w:t>
            </w:r>
          </w:p>
        </w:tc>
        <w:tc>
          <w:tcPr>
            <w:tcW w:type="dxa" w:w="1728"/>
          </w:tcPr>
          <w:p>
            <w:r>
              <w:t>Anita</w:t>
            </w:r>
          </w:p>
        </w:tc>
        <w:tc>
          <w:tcPr>
            <w:tcW w:type="dxa" w:w="1728"/>
          </w:tcPr>
          <w:p>
            <w:r>
              <w:t>WebApp</w:t>
            </w:r>
          </w:p>
        </w:tc>
        <w:tc>
          <w:tcPr>
            <w:tcW w:type="dxa" w:w="1728"/>
          </w:tcPr>
          <w:p>
            <w:r>
              <w:t>25</w:t>
            </w:r>
          </w:p>
        </w:tc>
      </w:tr>
    </w:tbl>
    <w:p/>
    <w:p>
      <w:r>
        <w:t>Q8. The primary key is (DriverID, RouteID). Normalize this table into 2NF by separating driver and route details.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DriverID</w:t>
            </w:r>
          </w:p>
        </w:tc>
        <w:tc>
          <w:tcPr>
            <w:tcW w:type="dxa" w:w="1728"/>
          </w:tcPr>
          <w:p>
            <w:r>
              <w:t>RouteID</w:t>
            </w:r>
          </w:p>
        </w:tc>
        <w:tc>
          <w:tcPr>
            <w:tcW w:type="dxa" w:w="1728"/>
          </w:tcPr>
          <w:p>
            <w:r>
              <w:t>DriverName</w:t>
            </w:r>
          </w:p>
        </w:tc>
        <w:tc>
          <w:tcPr>
            <w:tcW w:type="dxa" w:w="1728"/>
          </w:tcPr>
          <w:p>
            <w:r>
              <w:t>RouteName</w:t>
            </w:r>
          </w:p>
        </w:tc>
        <w:tc>
          <w:tcPr>
            <w:tcW w:type="dxa" w:w="1728"/>
          </w:tcPr>
          <w:p>
            <w:r>
              <w:t>Distance</w:t>
            </w:r>
          </w:p>
        </w:tc>
      </w:tr>
      <w:tr>
        <w:tc>
          <w:tcPr>
            <w:tcW w:type="dxa" w:w="1728"/>
          </w:tcPr>
          <w:p>
            <w:r>
              <w:t>D1</w:t>
            </w:r>
          </w:p>
        </w:tc>
        <w:tc>
          <w:tcPr>
            <w:tcW w:type="dxa" w:w="1728"/>
          </w:tcPr>
          <w:p>
            <w:r>
              <w:t>R1</w:t>
            </w:r>
          </w:p>
        </w:tc>
        <w:tc>
          <w:tcPr>
            <w:tcW w:type="dxa" w:w="1728"/>
          </w:tcPr>
          <w:p>
            <w:r>
              <w:t>Amit</w:t>
            </w:r>
          </w:p>
        </w:tc>
        <w:tc>
          <w:tcPr>
            <w:tcW w:type="dxa" w:w="1728"/>
          </w:tcPr>
          <w:p>
            <w:r>
              <w:t>Airport Route</w:t>
            </w:r>
          </w:p>
        </w:tc>
        <w:tc>
          <w:tcPr>
            <w:tcW w:type="dxa" w:w="1728"/>
          </w:tcPr>
          <w:p>
            <w:r>
              <w:t>40 km</w:t>
            </w:r>
          </w:p>
        </w:tc>
      </w:tr>
      <w:tr>
        <w:tc>
          <w:tcPr>
            <w:tcW w:type="dxa" w:w="1728"/>
          </w:tcPr>
          <w:p>
            <w:r>
              <w:t>D1</w:t>
            </w:r>
          </w:p>
        </w:tc>
        <w:tc>
          <w:tcPr>
            <w:tcW w:type="dxa" w:w="1728"/>
          </w:tcPr>
          <w:p>
            <w:r>
              <w:t>R2</w:t>
            </w:r>
          </w:p>
        </w:tc>
        <w:tc>
          <w:tcPr>
            <w:tcW w:type="dxa" w:w="1728"/>
          </w:tcPr>
          <w:p>
            <w:r>
              <w:t>Amit</w:t>
            </w:r>
          </w:p>
        </w:tc>
        <w:tc>
          <w:tcPr>
            <w:tcW w:type="dxa" w:w="1728"/>
          </w:tcPr>
          <w:p>
            <w:r>
              <w:t>City Route</w:t>
            </w:r>
          </w:p>
        </w:tc>
        <w:tc>
          <w:tcPr>
            <w:tcW w:type="dxa" w:w="1728"/>
          </w:tcPr>
          <w:p>
            <w:r>
              <w:t>20 km</w:t>
            </w:r>
          </w:p>
        </w:tc>
      </w:tr>
      <w:tr>
        <w:tc>
          <w:tcPr>
            <w:tcW w:type="dxa" w:w="1728"/>
          </w:tcPr>
          <w:p>
            <w:r>
              <w:t>D2</w:t>
            </w:r>
          </w:p>
        </w:tc>
        <w:tc>
          <w:tcPr>
            <w:tcW w:type="dxa" w:w="1728"/>
          </w:tcPr>
          <w:p>
            <w:r>
              <w:t>R1</w:t>
            </w:r>
          </w:p>
        </w:tc>
        <w:tc>
          <w:tcPr>
            <w:tcW w:type="dxa" w:w="1728"/>
          </w:tcPr>
          <w:p>
            <w:r>
              <w:t>Sunil</w:t>
            </w:r>
          </w:p>
        </w:tc>
        <w:tc>
          <w:tcPr>
            <w:tcW w:type="dxa" w:w="1728"/>
          </w:tcPr>
          <w:p>
            <w:r>
              <w:t>Airport Route</w:t>
            </w:r>
          </w:p>
        </w:tc>
        <w:tc>
          <w:tcPr>
            <w:tcW w:type="dxa" w:w="1728"/>
          </w:tcPr>
          <w:p>
            <w:r>
              <w:t>40 km</w:t>
            </w:r>
          </w:p>
        </w:tc>
      </w:tr>
    </w:tbl>
    <w:p/>
    <w:p>
      <w:r>
        <w:t>Q9. This table violates both 1NF and 2NF. First, convert it into 1NF by handling the Quantities column. Then, bring it into 2NF by identifying partial dependencies and decomposing the table.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OrderID</w:t>
            </w:r>
          </w:p>
        </w:tc>
        <w:tc>
          <w:tcPr>
            <w:tcW w:type="dxa" w:w="1234"/>
          </w:tcPr>
          <w:p>
            <w:r>
              <w:t>CustomerName</w:t>
            </w:r>
          </w:p>
        </w:tc>
        <w:tc>
          <w:tcPr>
            <w:tcW w:type="dxa" w:w="1234"/>
          </w:tcPr>
          <w:p>
            <w:r>
              <w:t>City</w:t>
            </w:r>
          </w:p>
        </w:tc>
        <w:tc>
          <w:tcPr>
            <w:tcW w:type="dxa" w:w="1234"/>
          </w:tcPr>
          <w:p>
            <w:r>
              <w:t>ProductID</w:t>
            </w:r>
          </w:p>
        </w:tc>
        <w:tc>
          <w:tcPr>
            <w:tcW w:type="dxa" w:w="1234"/>
          </w:tcPr>
          <w:p>
            <w:r>
              <w:t>ProductName</w:t>
            </w:r>
          </w:p>
        </w:tc>
        <w:tc>
          <w:tcPr>
            <w:tcW w:type="dxa" w:w="1234"/>
          </w:tcPr>
          <w:p>
            <w:r>
              <w:t>Price</w:t>
            </w:r>
          </w:p>
        </w:tc>
        <w:tc>
          <w:tcPr>
            <w:tcW w:type="dxa" w:w="1234"/>
          </w:tcPr>
          <w:p>
            <w:r>
              <w:t>Quantities</w:t>
            </w:r>
          </w:p>
        </w:tc>
      </w:tr>
      <w:tr>
        <w:tc>
          <w:tcPr>
            <w:tcW w:type="dxa" w:w="1234"/>
          </w:tcPr>
          <w:p>
            <w:r>
              <w:t>O1</w:t>
            </w:r>
          </w:p>
        </w:tc>
        <w:tc>
          <w:tcPr>
            <w:tcW w:type="dxa" w:w="1234"/>
          </w:tcPr>
          <w:p>
            <w:r>
              <w:t>Ravi</w:t>
            </w:r>
          </w:p>
        </w:tc>
        <w:tc>
          <w:tcPr>
            <w:tcW w:type="dxa" w:w="1234"/>
          </w:tcPr>
          <w:p>
            <w:r>
              <w:t>Mumbai</w:t>
            </w:r>
          </w:p>
        </w:tc>
        <w:tc>
          <w:tcPr>
            <w:tcW w:type="dxa" w:w="1234"/>
          </w:tcPr>
          <w:p>
            <w:r>
              <w:t>P1</w:t>
            </w:r>
          </w:p>
        </w:tc>
        <w:tc>
          <w:tcPr>
            <w:tcW w:type="dxa" w:w="1234"/>
          </w:tcPr>
          <w:p>
            <w:r>
              <w:t>Pen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2,3</w:t>
            </w:r>
          </w:p>
        </w:tc>
      </w:tr>
      <w:tr>
        <w:tc>
          <w:tcPr>
            <w:tcW w:type="dxa" w:w="1234"/>
          </w:tcPr>
          <w:p>
            <w:r>
              <w:t>O2</w:t>
            </w:r>
          </w:p>
        </w:tc>
        <w:tc>
          <w:tcPr>
            <w:tcW w:type="dxa" w:w="1234"/>
          </w:tcPr>
          <w:p>
            <w:r>
              <w:t>Meena</w:t>
            </w:r>
          </w:p>
        </w:tc>
        <w:tc>
          <w:tcPr>
            <w:tcW w:type="dxa" w:w="1234"/>
          </w:tcPr>
          <w:p>
            <w:r>
              <w:t>Delhi</w:t>
            </w:r>
          </w:p>
        </w:tc>
        <w:tc>
          <w:tcPr>
            <w:tcW w:type="dxa" w:w="1234"/>
          </w:tcPr>
          <w:p>
            <w:r>
              <w:t>P2</w:t>
            </w:r>
          </w:p>
        </w:tc>
        <w:tc>
          <w:tcPr>
            <w:tcW w:type="dxa" w:w="1234"/>
          </w:tcPr>
          <w:p>
            <w:r>
              <w:t>Book</w:t>
            </w:r>
          </w:p>
        </w:tc>
        <w:tc>
          <w:tcPr>
            <w:tcW w:type="dxa" w:w="1234"/>
          </w:tcPr>
          <w:p>
            <w:r>
              <w:t>100</w:t>
            </w:r>
          </w:p>
        </w:tc>
        <w:tc>
          <w:tcPr>
            <w:tcW w:type="dxa" w:w="1234"/>
          </w:tcPr>
          <w:p>
            <w:r>
              <w:t>1</w:t>
            </w:r>
          </w:p>
        </w:tc>
      </w:tr>
      <w:tr>
        <w:tc>
          <w:tcPr>
            <w:tcW w:type="dxa" w:w="1234"/>
          </w:tcPr>
          <w:p>
            <w:r>
              <w:t>O2</w:t>
            </w:r>
          </w:p>
        </w:tc>
        <w:tc>
          <w:tcPr>
            <w:tcW w:type="dxa" w:w="1234"/>
          </w:tcPr>
          <w:p>
            <w:r>
              <w:t>Meena</w:t>
            </w:r>
          </w:p>
        </w:tc>
        <w:tc>
          <w:tcPr>
            <w:tcW w:type="dxa" w:w="1234"/>
          </w:tcPr>
          <w:p>
            <w:r>
              <w:t>Delhi</w:t>
            </w:r>
          </w:p>
        </w:tc>
        <w:tc>
          <w:tcPr>
            <w:tcW w:type="dxa" w:w="1234"/>
          </w:tcPr>
          <w:p>
            <w:r>
              <w:t>P3</w:t>
            </w:r>
          </w:p>
        </w:tc>
        <w:tc>
          <w:tcPr>
            <w:tcW w:type="dxa" w:w="1234"/>
          </w:tcPr>
          <w:p>
            <w:r>
              <w:t>Bag</w:t>
            </w:r>
          </w:p>
        </w:tc>
        <w:tc>
          <w:tcPr>
            <w:tcW w:type="dxa" w:w="1234"/>
          </w:tcPr>
          <w:p>
            <w:r>
              <w:t>500</w:t>
            </w:r>
          </w:p>
        </w:tc>
        <w:tc>
          <w:tcPr>
            <w:tcW w:type="dxa" w:w="1234"/>
          </w:tcPr>
          <w:p>
            <w:r>
              <w:t>1,2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